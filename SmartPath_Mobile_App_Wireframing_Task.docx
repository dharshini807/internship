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SMARTPATH – AI TRAVEL PLANNER</w:t>
      </w:r>
    </w:p>
    <w:p>
      <w:pPr>
        <w:jc w:val="center"/>
      </w:pPr>
      <w:r>
        <w:rPr>
          <w:b/>
          <w:sz w:val="28"/>
        </w:rPr>
        <w:t>Mobile App Wireframing</w:t>
      </w:r>
    </w:p>
    <w:p>
      <w:pPr>
        <w:pStyle w:val="Heading1"/>
      </w:pPr>
      <w:r>
        <w:rPr>
          <w:rFonts w:ascii="Arial" w:hAnsi="Arial"/>
        </w:rPr>
        <w:t>DESCRIPTION</w:t>
      </w:r>
    </w:p>
    <w:p>
      <w:r>
        <w:t>SmartPath is a mobile travel planning application designed to help users efficiently plan and manage their trips based on destination, travel duration, budget, interests, and weather conditions in one place. The application provides a simple and organized interface where users can enter their travel preferences, view destination recommendations, generate a personalized itinerary, and adapt the plan when unexpected weather conditions occur.</w:t>
      </w:r>
    </w:p>
    <w:p>
      <w:r>
        <w:t>Users can enter a destination, select the number of travel days, set a budget, and choose their interests. The application then provides recommendations and a day-by-day travel plan. A key feature is weather-based itinerary adaptation, where users can compare the original plan with an updated plan and accept the suggested changes.</w:t>
      </w:r>
    </w:p>
    <w:p>
      <w:pPr>
        <w:pStyle w:val="Heading1"/>
      </w:pPr>
      <w:r>
        <w:rPr>
          <w:rFonts w:ascii="Arial" w:hAnsi="Arial"/>
        </w:rPr>
        <w:t>KEY FEATURES</w:t>
      </w:r>
    </w:p>
    <w:p>
      <w:r>
        <w:rPr>
          <w:b/>
        </w:rPr>
        <w:t>1. Welcome Screen</w:t>
      </w:r>
    </w:p>
    <w:p>
      <w:r>
        <w:t>Introduces SmartPath and provides options to start the travel planning process.</w:t>
      </w:r>
    </w:p>
    <w:p>
      <w:r>
        <w:rPr>
          <w:b/>
        </w:rPr>
        <w:t>2. Travel Preferences</w:t>
      </w:r>
    </w:p>
    <w:p>
      <w:r>
        <w:t>Allows users to enter destination, duration, budget, and travel interests.</w:t>
      </w:r>
    </w:p>
    <w:p>
      <w:r>
        <w:rPr>
          <w:b/>
        </w:rPr>
        <w:t>3. Destination Recommendations</w:t>
      </w:r>
    </w:p>
    <w:p>
      <w:r>
        <w:t>Displays suitable destinations based on the user's selected preferences.</w:t>
      </w:r>
    </w:p>
    <w:p>
      <w:r>
        <w:rPr>
          <w:b/>
        </w:rPr>
        <w:t>4. Budget Planning</w:t>
      </w:r>
    </w:p>
    <w:p>
      <w:r>
        <w:t>Allows users to specify a travel budget and view estimated trip costs.</w:t>
      </w:r>
    </w:p>
    <w:p>
      <w:r>
        <w:rPr>
          <w:b/>
        </w:rPr>
        <w:t>5. Personalized Itinerary</w:t>
      </w:r>
    </w:p>
    <w:p>
      <w:r>
        <w:t>Generates a day-by-day travel plan based on the selected destination and preferences.</w:t>
      </w:r>
    </w:p>
    <w:p>
      <w:r>
        <w:rPr>
          <w:b/>
        </w:rPr>
        <w:t>6. Weather Check</w:t>
      </w:r>
    </w:p>
    <w:p>
      <w:r>
        <w:t>Displays weather information and alerts when weather conditions may affect planned activities.</w:t>
      </w:r>
    </w:p>
    <w:p>
      <w:r>
        <w:rPr>
          <w:b/>
        </w:rPr>
        <w:t>7. Adaptive Itinerary</w:t>
      </w:r>
    </w:p>
    <w:p>
      <w:r>
        <w:t>Suggests alternative activities when unexpected weather conditions affect the original plan.</w:t>
      </w:r>
    </w:p>
    <w:p>
      <w:r>
        <w:rPr>
          <w:b/>
        </w:rPr>
        <w:t>8. Old vs New Plan Comparison</w:t>
      </w:r>
    </w:p>
    <w:p>
      <w:r>
        <w:t>Allows users to compare the original itinerary with the updated itinerary.</w:t>
      </w:r>
    </w:p>
    <w:p>
      <w:r>
        <w:rPr>
          <w:b/>
        </w:rPr>
        <w:t>9. Accept Updated Plan</w:t>
      </w:r>
    </w:p>
    <w:p>
      <w:r>
        <w:t>Allows users to accept the suggested itinerary changes.</w:t>
      </w:r>
    </w:p>
    <w:p>
      <w:r>
        <w:rPr>
          <w:b/>
        </w:rPr>
        <w:t>10. Trip Summary</w:t>
      </w:r>
    </w:p>
    <w:p>
      <w:r>
        <w:t>Displays destination, duration, budget, estimated cost, and planned activities.</w:t>
      </w:r>
    </w:p>
    <w:p>
      <w:r>
        <w:rPr>
          <w:b/>
        </w:rPr>
        <w:t>11. Save Trip</w:t>
      </w:r>
    </w:p>
    <w:p>
      <w:r>
        <w:t>Allows users to save the final travel plan for future reference.</w:t>
      </w:r>
    </w:p>
    <w:p>
      <w:r>
        <w:rPr>
          <w:b/>
        </w:rPr>
        <w:t>12. User-Friendly Navigation</w:t>
      </w:r>
    </w:p>
    <w:p>
      <w:r>
        <w:t>Provides simple navigation between the main planning screens.</w:t>
      </w:r>
    </w:p>
    <w:p>
      <w:pPr>
        <w:pStyle w:val="Heading1"/>
      </w:pPr>
      <w:r>
        <w:rPr>
          <w:rFonts w:ascii="Arial" w:hAnsi="Arial"/>
        </w:rPr>
        <w:t>USER RESEARCH</w:t>
      </w:r>
    </w:p>
    <w:p>
      <w:r>
        <w:t>Basic user research was used to identify common travel-planning needs. Users generally need an easy way to select destinations, control their budget, organize activities, and handle unexpected changes such as bad weather.</w:t>
      </w:r>
    </w:p>
    <w:p>
      <w:pPr>
        <w:pStyle w:val="ListBullet"/>
      </w:pPr>
      <w:r>
        <w:t>Easy and simple trip planning</w:t>
      </w:r>
    </w:p>
    <w:p>
      <w:pPr>
        <w:pStyle w:val="ListBullet"/>
      </w:pPr>
      <w:r>
        <w:t>Destination recommendations</w:t>
      </w:r>
    </w:p>
    <w:p>
      <w:pPr>
        <w:pStyle w:val="ListBullet"/>
      </w:pPr>
      <w:r>
        <w:t>Budget-based planning</w:t>
      </w:r>
    </w:p>
    <w:p>
      <w:pPr>
        <w:pStyle w:val="ListBullet"/>
      </w:pPr>
      <w:r>
        <w:t>Day-by-day itinerary</w:t>
      </w:r>
    </w:p>
    <w:p>
      <w:pPr>
        <w:pStyle w:val="ListBullet"/>
      </w:pPr>
      <w:r>
        <w:t>Weather information</w:t>
      </w:r>
    </w:p>
    <w:p>
      <w:pPr>
        <w:pStyle w:val="ListBullet"/>
      </w:pPr>
      <w:r>
        <w:t>Alternative activities when plans are affected</w:t>
      </w:r>
    </w:p>
    <w:p>
      <w:pPr>
        <w:pStyle w:val="Heading1"/>
      </w:pPr>
      <w:r>
        <w:rPr>
          <w:rFonts w:ascii="Arial" w:hAnsi="Arial"/>
        </w:rPr>
        <w:t>USER PERSONA</w:t>
      </w:r>
    </w:p>
    <w:p>
      <w:r>
        <w:t>Name: Ananya</w:t>
      </w:r>
    </w:p>
    <w:p>
      <w:r>
        <w:t>Age: 21</w:t>
      </w:r>
    </w:p>
    <w:p>
      <w:r>
        <w:t>Occupation: College Student</w:t>
      </w:r>
    </w:p>
    <w:p>
      <w:r>
        <w:t>Goal: Plan an affordable and enjoyable trip</w:t>
      </w:r>
    </w:p>
    <w:p>
      <w:r>
        <w:t>Budget: ₹10,000</w:t>
      </w:r>
    </w:p>
    <w:p>
      <w:r>
        <w:t>Interests: Nature, sightseeing, and food</w:t>
      </w:r>
    </w:p>
    <w:p>
      <w:r>
        <w:t>Main Problems: Manual planning takes time, budget management is difficult, and weather changes can affect outdoor activities.</w:t>
      </w:r>
    </w:p>
    <w:p>
      <w:pPr>
        <w:pStyle w:val="Heading1"/>
      </w:pPr>
      <w:r>
        <w:rPr>
          <w:rFonts w:ascii="Arial" w:hAnsi="Arial"/>
        </w:rPr>
        <w:t>PROBLEM STATEMENT</w:t>
      </w:r>
    </w:p>
    <w:p>
      <w:r>
        <w:t>Travelers need a simple and flexible mobile application that can generate a personalized travel plan based on their preferences, budget, and duration, while also adapting the itinerary when weather conditions change.</w:t>
      </w:r>
    </w:p>
    <w:p>
      <w:pPr>
        <w:pStyle w:val="Heading1"/>
      </w:pPr>
      <w:r>
        <w:rPr>
          <w:rFonts w:ascii="Arial" w:hAnsi="Arial"/>
        </w:rPr>
        <w:t>USER FLOW</w:t>
      </w:r>
    </w:p>
    <w:p>
      <w:r>
        <w:t>Open App → Login/Sign Up → Enter Travel Preferences → Select Destination → Enter Budget &amp; Duration → Select Interests → Generate Travel Plan → View Itinerary → Check Weather → Detect Weather Change → Update Itinerary → Compare Old and New Plan → Accept Updated Plan → Save Trip Plan</w:t>
      </w:r>
    </w:p>
    <w:p>
      <w:pPr>
        <w:pStyle w:val="Heading1"/>
      </w:pPr>
      <w:r>
        <w:rPr>
          <w:rFonts w:ascii="Arial" w:hAnsi="Arial"/>
        </w:rPr>
        <w:t>LOW-FIDELITY WIREFRAMES</w:t>
      </w:r>
    </w:p>
    <w:p>
      <w:r>
        <w:rPr>
          <w:b/>
        </w:rPr>
        <w:t>Screen 1 – Welcome Screen</w:t>
      </w:r>
    </w:p>
    <w:p>
      <w:r>
        <w:t>SmartPath / AI Travel Planner / Get Started / Login</w:t>
      </w:r>
    </w:p>
    <w:p>
      <w:r>
        <w:rPr>
          <w:b/>
        </w:rPr>
        <w:t>Screen 2 – Travel Preferences</w:t>
      </w:r>
    </w:p>
    <w:p>
      <w:r>
        <w:t>Destination / Duration / Budget / Interests / Continue</w:t>
      </w:r>
    </w:p>
    <w:p>
      <w:r>
        <w:rPr>
          <w:b/>
        </w:rPr>
        <w:t>Screen 3 – Recommendations</w:t>
      </w:r>
    </w:p>
    <w:p>
      <w:r>
        <w:t>Recommended destinations / estimated cost / View Details</w:t>
      </w:r>
    </w:p>
    <w:p>
      <w:r>
        <w:rPr>
          <w:b/>
        </w:rPr>
        <w:t>Screen 4 – Generated Itinerary</w:t>
      </w:r>
    </w:p>
    <w:p>
      <w:r>
        <w:t>Day-by-day activities / estimated trip cost</w:t>
      </w:r>
    </w:p>
    <w:p>
      <w:r>
        <w:rPr>
          <w:b/>
        </w:rPr>
        <w:t>Screen 5 – Weather Check</w:t>
      </w:r>
    </w:p>
    <w:p>
      <w:r>
        <w:t>Weather condition / weather alert / Update My Plan / Keep Current Plan</w:t>
      </w:r>
    </w:p>
    <w:p>
      <w:r>
        <w:rPr>
          <w:b/>
        </w:rPr>
        <w:t>Screen 6 – Updated Itinerary</w:t>
      </w:r>
    </w:p>
    <w:p>
      <w:r>
        <w:t>Old activity / New activity / reason for change / Accept Changes / Compare Plans</w:t>
      </w:r>
    </w:p>
    <w:p>
      <w:r>
        <w:rPr>
          <w:b/>
        </w:rPr>
        <w:t>Screen 7 – Trip Summary</w:t>
      </w:r>
    </w:p>
    <w:p>
      <w:r>
        <w:t>Destination / Duration / Budget / Estimated Cost / Activities / Save Trip / Share</w:t>
      </w:r>
    </w:p>
    <w:p>
      <w:pPr>
        <w:pStyle w:val="Heading1"/>
      </w:pPr>
      <w:r>
        <w:rPr>
          <w:rFonts w:ascii="Arial" w:hAnsi="Arial"/>
        </w:rPr>
        <w:t>FIGMA IMPLEMENTATION</w:t>
      </w:r>
    </w:p>
    <w:p>
      <w:r>
        <w:t>The low-fidelity mobile wireframes are designed in Figma using separate mobile frames. Simple rectangles, text fields, buttons, and basic placeholders are used to represent the structure and navigation of the application. The screens are connected using Figma's Prototype feature so that the user can test the complete travel-planning flow.</w:t>
      </w:r>
    </w:p>
    <w:p>
      <w:pPr>
        <w:pStyle w:val="Heading1"/>
      </w:pPr>
      <w:r>
        <w:rPr>
          <w:rFonts w:ascii="Arial" w:hAnsi="Arial"/>
        </w:rPr>
        <w:t>PROTOTYPE NAVIGATION</w:t>
      </w:r>
    </w:p>
    <w:p>
      <w:pPr>
        <w:pStyle w:val="ListBullet"/>
      </w:pPr>
      <w:r>
        <w:t>Get Started → Travel Preferences</w:t>
      </w:r>
    </w:p>
    <w:p>
      <w:pPr>
        <w:pStyle w:val="ListBullet"/>
      </w:pPr>
      <w:r>
        <w:t>Continue → Recommendations</w:t>
      </w:r>
    </w:p>
    <w:p>
      <w:pPr>
        <w:pStyle w:val="ListBullet"/>
      </w:pPr>
      <w:r>
        <w:t>View Details → Generated Itinerary</w:t>
      </w:r>
    </w:p>
    <w:p>
      <w:pPr>
        <w:pStyle w:val="ListBullet"/>
      </w:pPr>
      <w:r>
        <w:t>View Cost → Weather Check</w:t>
      </w:r>
    </w:p>
    <w:p>
      <w:pPr>
        <w:pStyle w:val="ListBullet"/>
      </w:pPr>
      <w:r>
        <w:t>Update My Plan → Updated Itinerary</w:t>
      </w:r>
    </w:p>
    <w:p>
      <w:pPr>
        <w:pStyle w:val="ListBullet"/>
      </w:pPr>
      <w:r>
        <w:t>Accept Changes → Trip Summary</w:t>
      </w:r>
    </w:p>
    <w:p>
      <w:pPr>
        <w:pStyle w:val="Heading1"/>
      </w:pPr>
      <w:r>
        <w:rPr>
          <w:rFonts w:ascii="Arial" w:hAnsi="Arial"/>
        </w:rPr>
        <w:t>DESIGN THINKING PROCESS</w:t>
      </w:r>
    </w:p>
    <w:p>
      <w:r>
        <w:rPr>
          <w:b/>
        </w:rPr>
        <w:t>Empathize</w:t>
      </w:r>
    </w:p>
    <w:p>
      <w:r>
        <w:t>Understand travelers' needs and difficulties related to destination selection, budgeting, itinerary planning, and weather changes.</w:t>
      </w:r>
    </w:p>
    <w:p>
      <w:r>
        <w:rPr>
          <w:b/>
        </w:rPr>
        <w:t>Define</w:t>
      </w:r>
    </w:p>
    <w:p>
      <w:r>
        <w:t>Identify the need for a simple travel planner that can create and modify personalized itineraries.</w:t>
      </w:r>
    </w:p>
    <w:p>
      <w:r>
        <w:rPr>
          <w:b/>
        </w:rPr>
        <w:t>Ideate</w:t>
      </w:r>
    </w:p>
    <w:p>
      <w:r>
        <w:t>Develop ideas such as destination recommendations, budget planning, itinerary generation, weather alerts, and adaptive itinerary updates.</w:t>
      </w:r>
    </w:p>
    <w:p>
      <w:r>
        <w:rPr>
          <w:b/>
        </w:rPr>
        <w:t>Prototype</w:t>
      </w:r>
    </w:p>
    <w:p>
      <w:r>
        <w:t>Create low-fidelity mobile wireframes in Figma to represent the main screens and user flow.</w:t>
      </w:r>
    </w:p>
    <w:p>
      <w:r>
        <w:rPr>
          <w:b/>
        </w:rPr>
        <w:t>Test</w:t>
      </w:r>
    </w:p>
    <w:p>
      <w:r>
        <w:t>Test the clickable prototype by following the user journey and checking whether navigation and information are clear.</w:t>
      </w:r>
    </w:p>
    <w:p>
      <w:pPr>
        <w:pStyle w:val="Heading1"/>
      </w:pPr>
      <w:r>
        <w:rPr>
          <w:rFonts w:ascii="Arial" w:hAnsi="Arial"/>
        </w:rPr>
        <w:t>FIGMA DESIGN LINK</w:t>
      </w:r>
    </w:p>
    <w:p>
      <w:r>
        <w:rPr>
          <w:b/>
        </w:rPr>
        <w:t xml:space="preserve">Figma Link: </w:t>
      </w:r>
      <w:r>
        <w:t>https://www.figma.com/design/sR6WyjBuZ2hmzsvgZvx5SG/Untitled?node-id=1-2&amp;t=R3vsBPshaPpQpldL-0</w:t>
      </w:r>
    </w:p>
    <w:p>
      <w:pPr>
        <w:pStyle w:val="Heading1"/>
      </w:pPr>
      <w:r>
        <w:rPr>
          <w:rFonts w:ascii="Arial" w:hAnsi="Arial"/>
        </w:rPr>
        <w:t>DESIGN TOOL</w:t>
      </w:r>
    </w:p>
    <w:p>
      <w:r>
        <w:t>Figma</w:t>
      </w:r>
    </w:p>
    <w:p>
      <w:pPr>
        <w:pStyle w:val="Heading1"/>
      </w:pPr>
      <w:r>
        <w:rPr>
          <w:rFonts w:ascii="Arial" w:hAnsi="Arial"/>
        </w:rPr>
        <w:t>APPLICATION NAME</w:t>
      </w:r>
    </w:p>
    <w:p>
      <w:r>
        <w:t>SmartPath – AI Travel Planner</w:t>
      </w:r>
    </w:p>
    <w:p>
      <w:pPr>
        <w:pStyle w:val="Heading1"/>
      </w:pPr>
      <w:r>
        <w:rPr>
          <w:rFonts w:ascii="Arial" w:hAnsi="Arial"/>
        </w:rPr>
        <w:t>TARGET USERS</w:t>
      </w:r>
    </w:p>
    <w:p>
      <w:r>
        <w:t>Travelers, college students, and users who want simple personalized trip planning.</w:t>
      </w:r>
    </w:p>
    <w:p>
      <w:pPr>
        <w:pStyle w:val="Heading1"/>
      </w:pPr>
      <w:r>
        <w:rPr>
          <w:rFonts w:ascii="Arial" w:hAnsi="Arial"/>
        </w:rPr>
        <w:t>PURPOSE</w:t>
      </w:r>
    </w:p>
    <w:p>
      <w:r>
        <w:t>The main purpose of SmartPath is to provide users with a centralized platform for planning personalized trips, managing budgets and itineraries, checking weather conditions, and adapting travel plans when unexpected changes occur.</w:t>
      </w:r>
    </w:p>
    <w:p>
      <w:pPr>
        <w:pStyle w:val="Heading1"/>
      </w:pPr>
      <w:r>
        <w:rPr>
          <w:rFonts w:ascii="Arial" w:hAnsi="Arial"/>
        </w:rPr>
        <w:t>EXPECTED OUTCOME</w:t>
      </w:r>
    </w:p>
    <w:p>
      <w:r>
        <w:t>The wireframe demonstrates the early-stage structure of the SmartPath mobile application. It provides a clear user journey from entering travel preferences to generating an itinerary and updating the plan based on weather conditions. The prototype can be used as a foundation for developing the complete application.</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